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Test Manuscript</w:t>
      </w:r>
    </w:p>
    <w:p>
      <w:r>
        <w:t>This is a paragraph with some normal text.</w:t>
      </w:r>
    </w:p>
    <w:p>
      <w:r>
        <w:t>Another paragraph with [1] citation.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